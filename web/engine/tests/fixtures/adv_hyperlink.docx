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Ki-67 index</w:t>
            </w:r>
          </w:p>
        </w:tc>
        <w:tc>
          <w:tcPr>
            <w:tcW w:type="dxa" w:w="2880"/>
          </w:tcPr>
          <w:p>
            <w:r>
              <w:t>12 percent</w:t>
            </w:r>
          </w:p>
        </w:tc>
        <w:tc>
          <w:tcPr>
            <w:tcW w:type="dxa" w:w="2880"/>
          </w:tcPr>
          <w:p>
            <w:r>
              <w:t>Below 4 percent</w:t>
            </w:r>
          </w:p>
        </w:tc>
      </w:tr>
    </w:tbl>
    <w:p>
      <w:r>
        <w:t>Final diagnosis: atypical meningioma.</w:t>
      </w:r>
    </w:p>
    <w:p>
      <w:r>
        <w:t xml:space="preserve">Read the </w:t>
      </w:r>
      <w:hyperlink xmlns:r="http://schemas.openxmlformats.org/officeDocument/2006/relationships" r:id="rIdAdv1">
        <w:r>
          <w:t>linked words</w:t>
        </w:r>
      </w:hyperlink>
      <w:r>
        <w:t xml:space="preserve">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Adv1" Type="http://schemas.openxmlformats.org/officeDocument/2006/relationships/hyperlink" Target="https://www.who.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