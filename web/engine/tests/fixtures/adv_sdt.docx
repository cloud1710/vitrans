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Ki-67 index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  <w:tc>
          <w:tcPr>
            <w:tcW w:type="dxa" w:w="2880"/>
          </w:tcPr>
          <w:p>
            <w:r>
              <w:t>Below 4 percent</w:t>
            </w:r>
          </w:p>
        </w:tc>
      </w:tr>
    </w:tbl>
    <w:p>
      <w:r>
        <w:t>Final diagnosis: atypical meningioma.</w:t>
      </w:r>
    </w:p>
    <w:p>
      <w:r>
        <w:t xml:space="preserve">Intro words </w:t>
      </w:r>
      <w:sdt xmlns:w="http://schemas.openxmlformats.org/wordprocessingml/2006/main">
        <w:sdtContent>
          <w:r>
            <w:t>locked</w:t>
          </w:r>
        </w:sdtContent>
      </w:sdt>
      <w:r>
        <w:t xml:space="preserve"> and the end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