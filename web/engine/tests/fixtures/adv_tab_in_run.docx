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</w:t>
            </w:r>
          </w:p>
        </w:tc>
        <w:tc>
          <w:tcPr>
            <w:tcW w:type="dxa" w:w="2880"/>
          </w:tcPr>
          <w:p>
            <w:r>
              <w:t>Result</w:t>
            </w:r>
          </w:p>
        </w:tc>
        <w:tc>
          <w:tcPr>
            <w:tcW w:type="dxa" w:w="2880"/>
          </w:tcPr>
          <w:p>
            <w:r>
              <w:t>Reference</w:t>
            </w:r>
          </w:p>
        </w:tc>
      </w:tr>
      <w:tr>
        <w:tc>
          <w:tcPr>
            <w:tcW w:type="dxa" w:w="2880"/>
          </w:tcPr>
          <w:p>
            <w:r>
              <w:t>Ki-67 index</w:t>
            </w:r>
          </w:p>
        </w:tc>
        <w:tc>
          <w:tcPr>
            <w:tcW w:type="dxa" w:w="2880"/>
          </w:tcPr>
          <w:p>
            <w:r>
              <w:t>12 percent</w:t>
            </w:r>
          </w:p>
        </w:tc>
        <w:tc>
          <w:tcPr>
            <w:tcW w:type="dxa" w:w="2880"/>
          </w:tcPr>
          <w:p>
            <w:r>
              <w:t>Below 4 percent</w:t>
            </w:r>
          </w:p>
        </w:tc>
      </w:tr>
    </w:tbl>
    <w:p>
      <w:r>
        <w:t>Final diagnosis: atypical meningioma.</w:t>
      </w:r>
    </w:p>
    <w:p>
      <w:r>
        <w:t>Before</w:t>
        <w:tab xmlns:w="http://schemas.openxmlformats.org/wordprocessingml/2006/main"/>
        <w:t>after the tab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