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Body text with a remark</w:t>
      </w:r>
      <w:commentRangeEnd w:id="0"/>
      <w:r>
        <w:rPr>
          <w:rStyle w:val="CommentReference"/>
        </w:rPr>
        <w:commentReference w:id="0"/>
      </w:r>
    </w:p>
    <w:p>
      <w:r>
        <w:t>Second paragraph of the body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" w:date="2026-10-14T11:43:45Z">
    <w:p>
      <w:pPr>
        <w:pStyle w:val="CommentText"/>
      </w:pPr>
      <w:r>
        <w:rPr>
          <w:rStyle w:val="CommentReference"/>
        </w:rPr>
        <w:annotationRef/>
      </w:r>
      <w:r>
        <w:t>Check this staining result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