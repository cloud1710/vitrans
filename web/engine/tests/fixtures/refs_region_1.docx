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 before the list</w:t>
      </w:r>
    </w:p>
    <w:p>
      <w:pPr>
        <w:pStyle w:val="Heading1"/>
      </w:pPr>
      <w:r>
        <w:t>References</w:t>
      </w:r>
    </w:p>
    <w:p>
      <w:r>
        <w:t>Louis DN et al. Neuro Oncol 2021</w:t>
      </w:r>
    </w:p>
    <w:p>
      <w:pPr>
        <w:pStyle w:val="Heading1"/>
      </w:pPr>
      <w:r>
        <w:t>Appendix A</w:t>
      </w:r>
    </w:p>
    <w:p>
      <w:r>
        <w:t>Staining protocol for the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