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outlineLvl w:val="8"/>
      </w:pPr>
      <w:r>
        <w:t>References</w:t>
      </w:r>
    </w:p>
    <w:p>
      <w:pPr/>
      <w:r>
        <w:t>Primary sources</w:t>
      </w:r>
    </w:p>
    <w:p>
      <w:r>
        <w:t>Louis DN et al. Neuro Oncol 2021</w:t>
      </w:r>
    </w:p>
    <w:p>
      <w:pPr/>
      <w:r>
        <w:t>Reviews</w:t>
      </w:r>
    </w:p>
    <w:p>
      <w:r>
        <w:t>Perry A et al. Brain Pathol 2020</w:t>
      </w:r>
    </w:p>
    <w:p>
      <w:pPr>
        <w:outlineLvl w:val="8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