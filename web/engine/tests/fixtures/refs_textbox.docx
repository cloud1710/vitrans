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a="http://schemas.openxmlformats.org/drawingml/2006/main">
        <w:drawing>
          <wp:inline distT="0" distB="0" distL="0" distR="0">
            <wp:extent cx="2743200" cy="457200"/>
            <wp:docPr id="100" name="Text Box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References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>Final diagnosis: atypical meningioma.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